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25066547" w:rsidR="00A127C4" w:rsidRDefault="00BB66B1">
      <w:r>
        <w:t>Team Name:</w:t>
      </w:r>
      <w:r w:rsidR="00066A04">
        <w:t xml:space="preserve"> </w:t>
      </w:r>
      <w:proofErr w:type="spellStart"/>
      <w:r w:rsidR="00600D1D">
        <w:t>AgentXecution</w:t>
      </w:r>
      <w:proofErr w:type="spellEnd"/>
    </w:p>
    <w:p w14:paraId="128E5794" w14:textId="31027C62" w:rsidR="00A127C4" w:rsidRDefault="00BB66B1">
      <w:r>
        <w:t>Project / Product Name:</w:t>
      </w:r>
      <w:r w:rsidR="00066A04">
        <w:t xml:space="preserve"> </w:t>
      </w:r>
      <w:proofErr w:type="spellStart"/>
      <w:r w:rsidR="00600D1D">
        <w:t>AgentXecution</w:t>
      </w:r>
      <w:proofErr w:type="spellEnd"/>
    </w:p>
    <w:p w14:paraId="79C27D10" w14:textId="50F9C9B7" w:rsidR="00A127C4" w:rsidRDefault="00BB66B1">
      <w:r>
        <w:t>Organization / Institution (if any):</w:t>
      </w:r>
      <w:r w:rsidR="00600D1D">
        <w:t xml:space="preserve"> Ramaiah Institute of Technology</w:t>
      </w:r>
    </w:p>
    <w:p w14:paraId="3544C6C6" w14:textId="150C8614" w:rsidR="00A127C4" w:rsidRDefault="00BB66B1">
      <w:r>
        <w:t>Submission Date:</w:t>
      </w:r>
      <w:r w:rsidR="00066A04">
        <w:t xml:space="preserve"> </w:t>
      </w:r>
      <w:r w:rsidR="00600D1D">
        <w:t>8</w:t>
      </w:r>
      <w:r w:rsidR="00600D1D" w:rsidRPr="00600D1D">
        <w:rPr>
          <w:vertAlign w:val="superscript"/>
        </w:rPr>
        <w:t>th</w:t>
      </w:r>
      <w:r w:rsidR="00600D1D">
        <w:t xml:space="preserve"> May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15F4AFEF" w:rsidR="00A127C4" w:rsidRDefault="00600D1D">
      <w:r>
        <w:t>Yes</w:t>
      </w:r>
    </w:p>
    <w:p w14:paraId="15807AE4" w14:textId="77777777" w:rsidR="00066A04" w:rsidRDefault="00066A04"/>
    <w:p w14:paraId="6A53F14B" w14:textId="21C1D295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4FA05BCB" w:rsidR="00A127C4" w:rsidRDefault="00BB66B1">
      <w:r>
        <w:t xml:space="preserve">Idea generation / </w:t>
      </w:r>
      <w:r w:rsidR="00600D1D">
        <w:t>brainstorming -</w:t>
      </w:r>
      <w:r w:rsidR="00600D1D" w:rsidRPr="00600D1D">
        <w:t xml:space="preserve"> </w:t>
      </w:r>
      <w:r w:rsidR="00600D1D" w:rsidRPr="006E0FDE">
        <w:t>Used AI tools for brainstorming workflow automation ideas and refining feature concepts.</w:t>
      </w:r>
    </w:p>
    <w:p w14:paraId="4B1DE582" w14:textId="67533009" w:rsidR="00A127C4" w:rsidRDefault="00BB66B1">
      <w:r>
        <w:t>Code generation or assistance</w:t>
      </w:r>
      <w:r w:rsidR="00600D1D">
        <w:t xml:space="preserve">- </w:t>
      </w:r>
      <w:r w:rsidR="00600D1D" w:rsidRPr="006E0FDE">
        <w:t>Used AI-assisted support for frontend integration, backend APIs, debugging, and workflow orchestration</w:t>
      </w:r>
      <w:r w:rsidR="00600D1D">
        <w:t>.</w:t>
      </w:r>
    </w:p>
    <w:p w14:paraId="54FA81DE" w14:textId="0FB278BA" w:rsidR="00A127C4" w:rsidRDefault="00BB66B1">
      <w:r>
        <w:t>UI / UX design</w:t>
      </w:r>
      <w:r w:rsidR="00600D1D">
        <w:t xml:space="preserve">- </w:t>
      </w:r>
      <w:r w:rsidR="00600D1D" w:rsidRPr="006E0FDE">
        <w:t>Used AI assistance for dashboard layouts, workflow visualization, and UI refinement.</w:t>
      </w:r>
    </w:p>
    <w:p w14:paraId="29551317" w14:textId="26ED740D" w:rsidR="00A127C4" w:rsidRDefault="00BB66B1">
      <w:r>
        <w:t>Content creation</w:t>
      </w:r>
      <w:r w:rsidR="00600D1D">
        <w:t xml:space="preserve">- </w:t>
      </w:r>
      <w:r w:rsidR="00600D1D" w:rsidRPr="006E0FDE">
        <w:t>Used AI assistance for documentation, architecture explanations, and presentation wording.</w:t>
      </w:r>
    </w:p>
    <w:p w14:paraId="3FCA3358" w14:textId="6478EF5D" w:rsidR="00A127C4" w:rsidRDefault="00BB66B1">
      <w:r>
        <w:t>Data analysis</w:t>
      </w:r>
      <w:r w:rsidR="00600D1D">
        <w:t xml:space="preserve">- </w:t>
      </w:r>
      <w:r w:rsidR="00600D1D" w:rsidRPr="006E0FDE">
        <w:t>Used AI-generated logic for workload analysis, risk prediction, and delay estimation.</w:t>
      </w:r>
    </w:p>
    <w:p w14:paraId="4B209694" w14:textId="5E973C37" w:rsidR="00A127C4" w:rsidRDefault="00BB66B1">
      <w:r>
        <w:t>Testing / debugging</w:t>
      </w:r>
      <w:r w:rsidR="00600D1D">
        <w:t xml:space="preserve">- </w:t>
      </w:r>
      <w:r w:rsidR="00600D1D" w:rsidRPr="006E0FDE">
        <w:t>Used AI tools for debugging frontend-backend integration and workflow execution issues.</w:t>
      </w:r>
    </w:p>
    <w:p w14:paraId="3C3D7CEA" w14:textId="55565DC5" w:rsidR="00A127C4" w:rsidRDefault="00BB66B1" w:rsidP="00600D1D">
      <w:r>
        <w:t>Other</w:t>
      </w:r>
      <w:r w:rsidR="00600D1D">
        <w:t xml:space="preserve">- </w:t>
      </w:r>
      <w:r w:rsidR="00600D1D" w:rsidRPr="006E0FDE">
        <w:t>Voice-to-text experimentation and OpenClaw-inspired multi-agent workflow structuring.</w:t>
      </w:r>
    </w:p>
    <w:p w14:paraId="1DEDEBFC" w14:textId="77777777" w:rsidR="00A127C4" w:rsidRDefault="00A127C4"/>
    <w:p w14:paraId="4B82E741" w14:textId="7B12264D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(Please add/delete based on the number of the feature)</w:t>
      </w:r>
    </w:p>
    <w:p w14:paraId="34CC09B2" w14:textId="2F265793" w:rsidR="00066A04" w:rsidRDefault="00066A04" w:rsidP="00066A04">
      <w:r>
        <w:t>1. Feature Name</w:t>
      </w:r>
      <w:r w:rsidR="00600D1D">
        <w:t xml:space="preserve"> 1- </w:t>
      </w:r>
      <w:r w:rsidR="00600D1D" w:rsidRPr="006E0FDE">
        <w:t>Multi-Agent Workflow Orchestration</w:t>
      </w:r>
    </w:p>
    <w:p w14:paraId="129CC6A3" w14:textId="6D38017D" w:rsidR="00066A04" w:rsidRDefault="00066A04" w:rsidP="00066A04">
      <w:r>
        <w:lastRenderedPageBreak/>
        <w:t>2.  Self-Generated/AI-Generated/Both</w:t>
      </w:r>
      <w:r w:rsidR="00600D1D">
        <w:t>- Both</w:t>
      </w:r>
    </w:p>
    <w:p w14:paraId="569362B3" w14:textId="77777777" w:rsidR="00F065CE" w:rsidRDefault="00066A04" w:rsidP="00F065CE">
      <w:pPr>
        <w:spacing w:after="0" w:line="240" w:lineRule="auto"/>
      </w:pPr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</w:t>
      </w:r>
      <w:proofErr w:type="gramStart"/>
      <w:r>
        <w:t>used ,</w:t>
      </w:r>
      <w:proofErr w:type="gramEnd"/>
      <w:r>
        <w:t xml:space="preserve"> Output Summary, Modification)</w:t>
      </w:r>
      <w:r w:rsidR="00600D1D">
        <w:t xml:space="preserve">- </w:t>
      </w:r>
    </w:p>
    <w:p w14:paraId="495FA067" w14:textId="439EBF68" w:rsidR="00F065CE" w:rsidRDefault="00F065CE" w:rsidP="00F065CE">
      <w:pPr>
        <w:spacing w:after="0" w:line="240" w:lineRule="auto"/>
      </w:pPr>
      <w:r>
        <w:t xml:space="preserve">AI Tools Used: ChatGPT, </w:t>
      </w:r>
      <w:proofErr w:type="spellStart"/>
      <w:r>
        <w:t>OpenClaw</w:t>
      </w:r>
      <w:proofErr w:type="spellEnd"/>
      <w:r>
        <w:t xml:space="preserve"> references</w:t>
      </w:r>
    </w:p>
    <w:p w14:paraId="633E1A59" w14:textId="174F73F7" w:rsidR="00F065CE" w:rsidRDefault="00F065CE" w:rsidP="00F065CE">
      <w:pPr>
        <w:spacing w:after="0" w:line="240" w:lineRule="auto"/>
      </w:pPr>
      <w:r>
        <w:t>Prompt Used: “Build a multi-agent workflow execution system from meeting transcripts.”</w:t>
      </w:r>
    </w:p>
    <w:p w14:paraId="0C0D508C" w14:textId="41849496" w:rsidR="00F065CE" w:rsidRDefault="00F065CE" w:rsidP="00F065CE">
      <w:pPr>
        <w:spacing w:after="0" w:line="240" w:lineRule="auto"/>
      </w:pPr>
      <w:r>
        <w:t>Output Summary: Generated agent orchestration and backend workflow ideas.</w:t>
      </w:r>
    </w:p>
    <w:p w14:paraId="237D0DF2" w14:textId="72E5F082" w:rsidR="00066A04" w:rsidRDefault="00F065CE" w:rsidP="00F065CE">
      <w:pPr>
        <w:spacing w:after="0" w:line="240" w:lineRule="auto"/>
      </w:pPr>
      <w:r>
        <w:t>Modification Done: Team customized task execution, memory, monitoring, and frontend integration.</w:t>
      </w:r>
    </w:p>
    <w:p w14:paraId="427CFBAB" w14:textId="77777777" w:rsidR="00BB66B1" w:rsidRDefault="00BB66B1" w:rsidP="00066A04"/>
    <w:p w14:paraId="0928E7FE" w14:textId="3A645D82" w:rsidR="00066A04" w:rsidRDefault="00066A04" w:rsidP="00066A04">
      <w:r>
        <w:t>1. Feature Name</w:t>
      </w:r>
      <w:r w:rsidR="00600D1D">
        <w:t xml:space="preserve"> 2- </w:t>
      </w:r>
      <w:r w:rsidR="00600D1D" w:rsidRPr="006E0FDE">
        <w:t>Voice-to-Task Execution</w:t>
      </w:r>
    </w:p>
    <w:p w14:paraId="0158C289" w14:textId="7A74CCD8" w:rsidR="00066A04" w:rsidRDefault="00066A04" w:rsidP="00066A04">
      <w:r>
        <w:t>2.  Self-Generated/AI-Generated/Both</w:t>
      </w:r>
      <w:r w:rsidR="00600D1D">
        <w:t>- Both</w:t>
      </w:r>
    </w:p>
    <w:p w14:paraId="174E2871" w14:textId="2F4ECC28" w:rsidR="00A127C4" w:rsidRDefault="00066A04" w:rsidP="00F065CE">
      <w:pPr>
        <w:spacing w:after="0"/>
      </w:pPr>
      <w:r>
        <w:t xml:space="preserve">3. Description </w:t>
      </w:r>
      <w:r w:rsidR="004E57A2">
        <w:t>(</w:t>
      </w:r>
      <w:proofErr w:type="gramStart"/>
      <w:r w:rsidR="004E57A2">
        <w:t>include</w:t>
      </w:r>
      <w:r>
        <w:t xml:space="preserve">  AI</w:t>
      </w:r>
      <w:proofErr w:type="gramEnd"/>
      <w:r>
        <w:t xml:space="preserve"> tools/platform Used, prompt </w:t>
      </w:r>
      <w:proofErr w:type="gramStart"/>
      <w:r>
        <w:t>used ,</w:t>
      </w:r>
      <w:proofErr w:type="gramEnd"/>
      <w:r>
        <w:t xml:space="preserve"> Output Summary, Modification)</w:t>
      </w:r>
      <w:r w:rsidR="00600D1D">
        <w:t xml:space="preserve">- </w:t>
      </w:r>
    </w:p>
    <w:p w14:paraId="07C30A20" w14:textId="77777777" w:rsidR="00F065CE" w:rsidRDefault="00F065CE" w:rsidP="00F065CE">
      <w:pPr>
        <w:spacing w:after="0"/>
      </w:pPr>
      <w:r>
        <w:t>AI Tools Used: ChatGPT, browser speech recognition references</w:t>
      </w:r>
    </w:p>
    <w:p w14:paraId="606816C2" w14:textId="77777777" w:rsidR="00F065CE" w:rsidRDefault="00F065CE" w:rsidP="00F065CE">
      <w:pPr>
        <w:spacing w:after="0"/>
      </w:pPr>
      <w:r>
        <w:t>Prompt Used: “Convert spoken meeting discussion into tasks using speech-to-text.”</w:t>
      </w:r>
    </w:p>
    <w:p w14:paraId="143E05F8" w14:textId="77777777" w:rsidR="00F065CE" w:rsidRDefault="00F065CE" w:rsidP="00F065CE">
      <w:pPr>
        <w:spacing w:after="0"/>
      </w:pPr>
      <w:r>
        <w:t>Output Summary: Generated voice input and transcript conversion ideas.</w:t>
      </w:r>
    </w:p>
    <w:p w14:paraId="421636D7" w14:textId="2A77A761" w:rsidR="00F065CE" w:rsidRDefault="00F065CE" w:rsidP="00F065CE">
      <w:pPr>
        <w:spacing w:after="0"/>
      </w:pPr>
      <w:r>
        <w:t>Modification Done: Team connected voice capture with task generation and frontend workflow.</w:t>
      </w:r>
    </w:p>
    <w:p w14:paraId="43312699" w14:textId="77777777" w:rsidR="00600D1D" w:rsidRDefault="00600D1D"/>
    <w:p w14:paraId="6C52C752" w14:textId="70473D8D" w:rsidR="00600D1D" w:rsidRDefault="00600D1D" w:rsidP="00600D1D">
      <w:r>
        <w:t xml:space="preserve">1. Feature Name 3- </w:t>
      </w:r>
      <w:r w:rsidRPr="006E0FDE">
        <w:t>Risk Prediction &amp; Workload Detection</w:t>
      </w:r>
      <w:r>
        <w:t xml:space="preserve"> </w:t>
      </w:r>
    </w:p>
    <w:p w14:paraId="3EB596B7" w14:textId="77777777" w:rsidR="00600D1D" w:rsidRDefault="00600D1D" w:rsidP="00600D1D">
      <w:r>
        <w:t>2.  Self-Generated/AI-Generated/Both- Both</w:t>
      </w:r>
    </w:p>
    <w:p w14:paraId="5763C31F" w14:textId="0FA11D4A" w:rsidR="00600D1D" w:rsidRDefault="00600D1D" w:rsidP="00F065CE">
      <w:pPr>
        <w:spacing w:after="0"/>
      </w:pPr>
      <w:r>
        <w:t>3. Description (</w:t>
      </w:r>
      <w:proofErr w:type="gramStart"/>
      <w:r>
        <w:t>include  AI</w:t>
      </w:r>
      <w:proofErr w:type="gramEnd"/>
      <w:r>
        <w:t xml:space="preserve"> tools/platform Used, prompt </w:t>
      </w:r>
      <w:proofErr w:type="gramStart"/>
      <w:r>
        <w:t>used ,</w:t>
      </w:r>
      <w:proofErr w:type="gramEnd"/>
      <w:r>
        <w:t xml:space="preserve"> Output Summary, Modification)- </w:t>
      </w:r>
    </w:p>
    <w:p w14:paraId="6C4CA6DC" w14:textId="77777777" w:rsidR="00F065CE" w:rsidRDefault="00F065CE" w:rsidP="00F065CE">
      <w:pPr>
        <w:spacing w:after="0"/>
      </w:pPr>
      <w:r>
        <w:t>AI Tools Used: ChatGPT</w:t>
      </w:r>
    </w:p>
    <w:p w14:paraId="53AA2A1A" w14:textId="77777777" w:rsidR="00F065CE" w:rsidRDefault="00F065CE" w:rsidP="00F065CE">
      <w:pPr>
        <w:spacing w:after="0"/>
      </w:pPr>
      <w:r>
        <w:t>Prompt Used: “Create a simple AI system to detect overloaded users and delayed tasks.”</w:t>
      </w:r>
    </w:p>
    <w:p w14:paraId="421DFBBD" w14:textId="77777777" w:rsidR="00F065CE" w:rsidRDefault="00F065CE" w:rsidP="00F065CE">
      <w:pPr>
        <w:spacing w:after="0"/>
      </w:pPr>
      <w:r>
        <w:t>Output Summary: Generated risk scoring and delay prediction ideas.</w:t>
      </w:r>
    </w:p>
    <w:p w14:paraId="5542067D" w14:textId="134F68C4" w:rsidR="00F065CE" w:rsidRDefault="00F065CE" w:rsidP="00F065CE">
      <w:pPr>
        <w:spacing w:after="0"/>
      </w:pPr>
      <w:r>
        <w:t>Modification Done: Team implemented workload counting, risk levels, and delay prediction logic.</w:t>
      </w:r>
    </w:p>
    <w:p w14:paraId="4217784C" w14:textId="77777777" w:rsidR="00600D1D" w:rsidRDefault="00600D1D" w:rsidP="00600D1D"/>
    <w:p w14:paraId="1A52AF91" w14:textId="389BC0C5" w:rsidR="00600D1D" w:rsidRPr="00600D1D" w:rsidRDefault="00600D1D" w:rsidP="00600D1D">
      <w:r w:rsidRPr="00600D1D">
        <w:t xml:space="preserve">1. Feature Name </w:t>
      </w:r>
      <w:r>
        <w:t>4</w:t>
      </w:r>
      <w:r w:rsidRPr="00600D1D">
        <w:t xml:space="preserve">- </w:t>
      </w:r>
      <w:r w:rsidRPr="006E0FDE">
        <w:t>Natural Language Command System</w:t>
      </w:r>
    </w:p>
    <w:p w14:paraId="71261202" w14:textId="77777777" w:rsidR="00600D1D" w:rsidRPr="00600D1D" w:rsidRDefault="00600D1D" w:rsidP="00600D1D">
      <w:r w:rsidRPr="00600D1D">
        <w:t>2.  Self-Generated/AI-Generated/Both- Both</w:t>
      </w:r>
    </w:p>
    <w:p w14:paraId="5C8DC9BD" w14:textId="49920B18" w:rsidR="00600D1D" w:rsidRDefault="00600D1D" w:rsidP="00F065CE">
      <w:pPr>
        <w:spacing w:after="0"/>
      </w:pPr>
      <w:r w:rsidRPr="00600D1D">
        <w:t>3. Description (</w:t>
      </w:r>
      <w:proofErr w:type="gramStart"/>
      <w:r w:rsidRPr="00600D1D">
        <w:t>include  AI</w:t>
      </w:r>
      <w:proofErr w:type="gramEnd"/>
      <w:r w:rsidRPr="00600D1D">
        <w:t xml:space="preserve"> tools/platform Used, prompt </w:t>
      </w:r>
      <w:proofErr w:type="gramStart"/>
      <w:r w:rsidRPr="00600D1D">
        <w:t>used ,</w:t>
      </w:r>
      <w:proofErr w:type="gramEnd"/>
      <w:r w:rsidRPr="00600D1D">
        <w:t xml:space="preserve"> Output Summary, Modification)-</w:t>
      </w:r>
      <w:r w:rsidR="00F065CE">
        <w:t xml:space="preserve"> </w:t>
      </w:r>
    </w:p>
    <w:p w14:paraId="557FD261" w14:textId="77777777" w:rsidR="00F065CE" w:rsidRDefault="00F065CE" w:rsidP="00F065CE">
      <w:pPr>
        <w:spacing w:after="0"/>
      </w:pPr>
      <w:r>
        <w:t>AI Tools Used: ChatGPT</w:t>
      </w:r>
    </w:p>
    <w:p w14:paraId="23B6B2EC" w14:textId="77777777" w:rsidR="00F065CE" w:rsidRDefault="00F065CE" w:rsidP="00F065CE">
      <w:pPr>
        <w:spacing w:after="0"/>
      </w:pPr>
      <w:r>
        <w:t>Prompt Used: “Build a command system for assigning and updating tasks using normal language.”</w:t>
      </w:r>
    </w:p>
    <w:p w14:paraId="32FADFDA" w14:textId="77777777" w:rsidR="00F065CE" w:rsidRDefault="00F065CE" w:rsidP="00F065CE">
      <w:pPr>
        <w:spacing w:after="0"/>
      </w:pPr>
      <w:r>
        <w:t>Output Summary: Generated command parsing and reassignment ideas.</w:t>
      </w:r>
    </w:p>
    <w:p w14:paraId="2D7D995A" w14:textId="5D6A790C" w:rsidR="00F065CE" w:rsidRDefault="00F065CE" w:rsidP="00F065CE">
      <w:pPr>
        <w:spacing w:after="0"/>
      </w:pPr>
      <w:r>
        <w:t>Modification Done: Team implemented command execution, task reassignment, and undo functionality.</w:t>
      </w:r>
    </w:p>
    <w:p w14:paraId="2AC35A62" w14:textId="77777777" w:rsidR="00F065CE" w:rsidRDefault="00F065CE" w:rsidP="00600D1D"/>
    <w:p w14:paraId="7AEC148B" w14:textId="5A75246B" w:rsidR="00F065CE" w:rsidRPr="00F065CE" w:rsidRDefault="00F065CE" w:rsidP="00F065CE">
      <w:r w:rsidRPr="00F065CE">
        <w:lastRenderedPageBreak/>
        <w:t xml:space="preserve">1. Feature Name </w:t>
      </w:r>
      <w:r>
        <w:t>5</w:t>
      </w:r>
      <w:r w:rsidRPr="00F065CE">
        <w:t xml:space="preserve">- </w:t>
      </w:r>
      <w:r w:rsidRPr="006E0FDE">
        <w:t>Dashboard &amp; Workflow Visualization</w:t>
      </w:r>
    </w:p>
    <w:p w14:paraId="4DDD15A0" w14:textId="77777777" w:rsidR="00F065CE" w:rsidRPr="00F065CE" w:rsidRDefault="00F065CE" w:rsidP="00F065CE">
      <w:r w:rsidRPr="00F065CE">
        <w:t>2.  Self-Generated/AI-Generated/Both- Both</w:t>
      </w:r>
    </w:p>
    <w:p w14:paraId="35938227" w14:textId="2D585A95" w:rsidR="00F065CE" w:rsidRDefault="00F065CE" w:rsidP="00F065CE">
      <w:pPr>
        <w:spacing w:after="0"/>
      </w:pPr>
      <w:r w:rsidRPr="00F065CE">
        <w:t>3. Description (</w:t>
      </w:r>
      <w:proofErr w:type="gramStart"/>
      <w:r w:rsidRPr="00F065CE">
        <w:t>include  AI</w:t>
      </w:r>
      <w:proofErr w:type="gramEnd"/>
      <w:r w:rsidRPr="00F065CE">
        <w:t xml:space="preserve"> tools/platform Used, prompt </w:t>
      </w:r>
      <w:proofErr w:type="gramStart"/>
      <w:r w:rsidRPr="00F065CE">
        <w:t>used ,</w:t>
      </w:r>
      <w:proofErr w:type="gramEnd"/>
      <w:r w:rsidRPr="00F065CE">
        <w:t xml:space="preserve"> Output Summary, Modification)-</w:t>
      </w:r>
      <w:r>
        <w:t xml:space="preserve"> </w:t>
      </w:r>
    </w:p>
    <w:p w14:paraId="44D1DF87" w14:textId="77777777" w:rsidR="00F065CE" w:rsidRDefault="00F065CE" w:rsidP="00F065CE">
      <w:pPr>
        <w:spacing w:after="0"/>
      </w:pPr>
      <w:r>
        <w:t>AI Tools Used: ChatGPT</w:t>
      </w:r>
    </w:p>
    <w:p w14:paraId="42791D21" w14:textId="77777777" w:rsidR="00F065CE" w:rsidRDefault="00F065CE" w:rsidP="00F065CE">
      <w:pPr>
        <w:spacing w:after="0"/>
      </w:pPr>
      <w:r>
        <w:t>Prompt Used: “Design a dashboard for AI workflow monitoring and task tracking.”</w:t>
      </w:r>
    </w:p>
    <w:p w14:paraId="3B5F41B9" w14:textId="77777777" w:rsidR="00F065CE" w:rsidRDefault="00F065CE" w:rsidP="00F065CE">
      <w:pPr>
        <w:spacing w:after="0"/>
      </w:pPr>
      <w:r>
        <w:t>Output Summary: Generated dashboard layout and workflow visualization ideas.</w:t>
      </w:r>
    </w:p>
    <w:p w14:paraId="289AD43C" w14:textId="50691BAA" w:rsidR="00F065CE" w:rsidRPr="00F065CE" w:rsidRDefault="00F065CE" w:rsidP="00F065CE">
      <w:pPr>
        <w:spacing w:after="0"/>
      </w:pPr>
      <w:r>
        <w:t>Modification Done: Team created the React frontend, graphs, workflow cards, and monitoring UI.</w:t>
      </w:r>
    </w:p>
    <w:p w14:paraId="7B64DB1A" w14:textId="77777777" w:rsidR="00A127C4" w:rsidRDefault="00A127C4"/>
    <w:p w14:paraId="1D0D96A1" w14:textId="77777777" w:rsidR="00F065CE" w:rsidRDefault="00F065CE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55CA087C" w:rsidR="00A127C4" w:rsidRDefault="00BB66B1">
      <w:r>
        <w:t>Name of Team Representative:</w:t>
      </w:r>
      <w:r w:rsidR="00F065CE">
        <w:t xml:space="preserve"> Pooja N</w:t>
      </w:r>
    </w:p>
    <w:p w14:paraId="343EF5D4" w14:textId="0B175CFF" w:rsidR="00A127C4" w:rsidRDefault="00BB66B1">
      <w:r>
        <w:t>Role:</w:t>
      </w:r>
      <w:r w:rsidR="00F065CE">
        <w:t xml:space="preserve"> Team Leader/Developer</w:t>
      </w:r>
    </w:p>
    <w:p w14:paraId="46211E4E" w14:textId="1A57548B" w:rsidR="0037099D" w:rsidRDefault="0037099D">
      <w:r w:rsidRPr="008976A7">
        <w:drawing>
          <wp:anchor distT="0" distB="0" distL="114300" distR="114300" simplePos="0" relativeHeight="251659264" behindDoc="0" locked="0" layoutInCell="1" allowOverlap="1" wp14:anchorId="7228A59A" wp14:editId="24F471E0">
            <wp:simplePos x="0" y="0"/>
            <wp:positionH relativeFrom="margin">
              <wp:posOffset>603250</wp:posOffset>
            </wp:positionH>
            <wp:positionV relativeFrom="margin">
              <wp:posOffset>4872990</wp:posOffset>
            </wp:positionV>
            <wp:extent cx="607695" cy="692150"/>
            <wp:effectExtent l="0" t="0" r="1905" b="0"/>
            <wp:wrapNone/>
            <wp:docPr id="313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69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DB104" w14:textId="5F1B193A" w:rsidR="0037099D" w:rsidRDefault="00BB66B1">
      <w:r>
        <w:t>Signature:</w:t>
      </w:r>
      <w:r w:rsidR="008976A7">
        <w:t xml:space="preserve"> </w:t>
      </w:r>
    </w:p>
    <w:p w14:paraId="79CA38D9" w14:textId="77777777" w:rsidR="0037099D" w:rsidRDefault="0037099D"/>
    <w:p w14:paraId="625AA66E" w14:textId="7F9478DD" w:rsidR="00A127C4" w:rsidRDefault="00BB66B1">
      <w:r>
        <w:t>Date:</w:t>
      </w:r>
      <w:r w:rsidR="00F065CE">
        <w:t xml:space="preserve"> 8</w:t>
      </w:r>
      <w:r w:rsidR="00F065CE" w:rsidRPr="00F065CE">
        <w:rPr>
          <w:vertAlign w:val="superscript"/>
        </w:rPr>
        <w:t>th</w:t>
      </w:r>
      <w:r w:rsidR="00F065CE">
        <w:t xml:space="preserve"> May 2026</w:t>
      </w:r>
    </w:p>
    <w:p w14:paraId="4AAFC01F" w14:textId="7F9506EF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385981">
    <w:abstractNumId w:val="8"/>
  </w:num>
  <w:num w:numId="2" w16cid:durableId="450560881">
    <w:abstractNumId w:val="6"/>
  </w:num>
  <w:num w:numId="3" w16cid:durableId="1936132769">
    <w:abstractNumId w:val="5"/>
  </w:num>
  <w:num w:numId="4" w16cid:durableId="2125691832">
    <w:abstractNumId w:val="4"/>
  </w:num>
  <w:num w:numId="5" w16cid:durableId="1200824034">
    <w:abstractNumId w:val="7"/>
  </w:num>
  <w:num w:numId="6" w16cid:durableId="1425151117">
    <w:abstractNumId w:val="3"/>
  </w:num>
  <w:num w:numId="7" w16cid:durableId="1874264523">
    <w:abstractNumId w:val="2"/>
  </w:num>
  <w:num w:numId="8" w16cid:durableId="690648453">
    <w:abstractNumId w:val="1"/>
  </w:num>
  <w:num w:numId="9" w16cid:durableId="90807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37099D"/>
    <w:rsid w:val="004C389C"/>
    <w:rsid w:val="004E57A2"/>
    <w:rsid w:val="00600D1D"/>
    <w:rsid w:val="00801824"/>
    <w:rsid w:val="008976A7"/>
    <w:rsid w:val="0094592E"/>
    <w:rsid w:val="00A127C4"/>
    <w:rsid w:val="00AA1D8D"/>
    <w:rsid w:val="00B47730"/>
    <w:rsid w:val="00BB66B1"/>
    <w:rsid w:val="00C65EA9"/>
    <w:rsid w:val="00CB0664"/>
    <w:rsid w:val="00F065CE"/>
    <w:rsid w:val="00FC693F"/>
    <w:rsid w:val="00FD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D1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Mandhara Natraj</cp:lastModifiedBy>
  <cp:revision>5</cp:revision>
  <dcterms:created xsi:type="dcterms:W3CDTF">2026-04-27T09:43:00Z</dcterms:created>
  <dcterms:modified xsi:type="dcterms:W3CDTF">2026-05-08T12:44:00Z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